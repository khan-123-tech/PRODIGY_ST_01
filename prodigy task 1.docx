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4566" w:rsidRDefault="00000000">
      <w:pPr>
        <w:pStyle w:val="Heading1"/>
      </w:pPr>
      <w:r>
        <w:t>Test Cases for Simple Calculator Application</w:t>
      </w:r>
    </w:p>
    <w:p w:rsidR="00364566" w:rsidRDefault="00000000">
      <w:pPr>
        <w:pStyle w:val="Heading2"/>
      </w:pPr>
      <w:r>
        <w:t>TC-01: Addition of Two Positive Integers</w:t>
      </w:r>
    </w:p>
    <w:p w:rsidR="00364566" w:rsidRDefault="00000000">
      <w:r>
        <w:t>Test Description: Verify addition of two positive integers</w:t>
      </w:r>
    </w:p>
    <w:p w:rsidR="00364566" w:rsidRDefault="00000000">
      <w:r>
        <w:t>Preconditions: Calculator application is launched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20</w:t>
      </w:r>
    </w:p>
    <w:p w:rsidR="00364566" w:rsidRDefault="00000000">
      <w:pPr>
        <w:pStyle w:val="ListBullet"/>
      </w:pPr>
      <w:r>
        <w:t>Press +</w:t>
      </w:r>
    </w:p>
    <w:p w:rsidR="00364566" w:rsidRDefault="00000000">
      <w:pPr>
        <w:pStyle w:val="ListBullet"/>
      </w:pPr>
      <w:r>
        <w:t xml:space="preserve">Enter </w:t>
      </w:r>
      <w:r w:rsidR="00C82A44">
        <w:t>30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50</w:t>
      </w:r>
    </w:p>
    <w:p w:rsidR="00364566" w:rsidRDefault="00000000">
      <w:pPr>
        <w:pStyle w:val="Heading2"/>
      </w:pPr>
      <w:r>
        <w:t>TC-02: Addition of Positive and Negative Number</w:t>
      </w:r>
    </w:p>
    <w:p w:rsidR="00364566" w:rsidRDefault="00000000">
      <w:r>
        <w:t>Test Description: Verify addition of a positive and a negative number</w:t>
      </w:r>
    </w:p>
    <w:p w:rsidR="00364566" w:rsidRDefault="00000000">
      <w:r>
        <w:t>Preconditions: Calculator is ready for input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20</w:t>
      </w:r>
    </w:p>
    <w:p w:rsidR="00364566" w:rsidRDefault="00000000">
      <w:pPr>
        <w:pStyle w:val="ListBullet"/>
      </w:pPr>
      <w:r>
        <w:t>Press +</w:t>
      </w:r>
    </w:p>
    <w:p w:rsidR="00364566" w:rsidRDefault="00000000">
      <w:pPr>
        <w:pStyle w:val="ListBullet"/>
      </w:pPr>
      <w:r>
        <w:t>Enter -5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15</w:t>
      </w:r>
    </w:p>
    <w:p w:rsidR="00364566" w:rsidRDefault="00000000">
      <w:pPr>
        <w:pStyle w:val="Heading2"/>
      </w:pPr>
      <w:r>
        <w:t>TC-03: Subtraction of Two Numbers</w:t>
      </w:r>
    </w:p>
    <w:p w:rsidR="00364566" w:rsidRDefault="00000000">
      <w:r>
        <w:t>Test Description: Verify subtraction operation</w:t>
      </w:r>
    </w:p>
    <w:p w:rsidR="00364566" w:rsidRDefault="00000000">
      <w:r>
        <w:t>Preconditions: Calculator application is open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4</w:t>
      </w:r>
      <w:r>
        <w:t>5</w:t>
      </w:r>
    </w:p>
    <w:p w:rsidR="00364566" w:rsidRDefault="00000000">
      <w:pPr>
        <w:pStyle w:val="ListBullet"/>
      </w:pPr>
      <w:r>
        <w:t>Press -</w:t>
      </w:r>
    </w:p>
    <w:p w:rsidR="00364566" w:rsidRDefault="00000000">
      <w:pPr>
        <w:pStyle w:val="ListBullet"/>
      </w:pPr>
      <w:r>
        <w:t xml:space="preserve">Enter </w:t>
      </w:r>
      <w:r w:rsidR="00C82A44">
        <w:t>2</w:t>
      </w:r>
      <w:r>
        <w:t>0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2</w:t>
      </w:r>
      <w:r>
        <w:t>5</w:t>
      </w:r>
    </w:p>
    <w:p w:rsidR="00364566" w:rsidRDefault="00000000">
      <w:pPr>
        <w:pStyle w:val="Heading2"/>
      </w:pPr>
      <w:r>
        <w:lastRenderedPageBreak/>
        <w:t>TC-04: Multiplication of Decimal Numbers</w:t>
      </w:r>
    </w:p>
    <w:p w:rsidR="00364566" w:rsidRDefault="00000000">
      <w:r>
        <w:t>Test Description: Verify multiplication with decimal values</w:t>
      </w:r>
    </w:p>
    <w:p w:rsidR="00364566" w:rsidRDefault="00000000">
      <w:r>
        <w:t>Preconditions: Calculator is operational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>Enter 2.5</w:t>
      </w:r>
    </w:p>
    <w:p w:rsidR="00364566" w:rsidRDefault="00000000">
      <w:pPr>
        <w:pStyle w:val="ListBullet"/>
      </w:pPr>
      <w:r>
        <w:t>Press ×</w:t>
      </w:r>
    </w:p>
    <w:p w:rsidR="00364566" w:rsidRDefault="00000000">
      <w:pPr>
        <w:pStyle w:val="ListBullet"/>
      </w:pPr>
      <w:r>
        <w:t>Enter 4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Result displayed should be 10.0</w:t>
      </w:r>
    </w:p>
    <w:p w:rsidR="00364566" w:rsidRDefault="00000000">
      <w:pPr>
        <w:pStyle w:val="Heading2"/>
      </w:pPr>
      <w:r>
        <w:t>TC-05: Division of Two Positive Numbers</w:t>
      </w:r>
    </w:p>
    <w:p w:rsidR="00364566" w:rsidRDefault="00000000">
      <w:r>
        <w:t>Test Description: Verify division operation</w:t>
      </w:r>
    </w:p>
    <w:p w:rsidR="00364566" w:rsidRDefault="00000000">
      <w:r>
        <w:t>Preconditions: Calculator is launched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4</w:t>
      </w:r>
      <w:r>
        <w:t>0</w:t>
      </w:r>
    </w:p>
    <w:p w:rsidR="00364566" w:rsidRDefault="00000000">
      <w:pPr>
        <w:pStyle w:val="ListBullet"/>
      </w:pPr>
      <w:r>
        <w:t>Press ÷</w:t>
      </w:r>
    </w:p>
    <w:p w:rsidR="00364566" w:rsidRDefault="00000000">
      <w:pPr>
        <w:pStyle w:val="ListBullet"/>
      </w:pPr>
      <w:r>
        <w:t>Enter 5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8</w:t>
      </w:r>
    </w:p>
    <w:p w:rsidR="00364566" w:rsidRDefault="00000000">
      <w:pPr>
        <w:pStyle w:val="Heading2"/>
      </w:pPr>
      <w:r>
        <w:t>TC-06: Division by Zero</w:t>
      </w:r>
    </w:p>
    <w:p w:rsidR="00364566" w:rsidRDefault="00000000">
      <w:r>
        <w:t>Test Description: Verify behavior when dividing by zero</w:t>
      </w:r>
    </w:p>
    <w:p w:rsidR="00364566" w:rsidRDefault="00000000">
      <w:r>
        <w:t>Preconditions: Calculator is running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>Enter 10</w:t>
      </w:r>
    </w:p>
    <w:p w:rsidR="00364566" w:rsidRDefault="00000000">
      <w:pPr>
        <w:pStyle w:val="ListBullet"/>
      </w:pPr>
      <w:r>
        <w:t>Press ÷</w:t>
      </w:r>
    </w:p>
    <w:p w:rsidR="00364566" w:rsidRDefault="00000000">
      <w:pPr>
        <w:pStyle w:val="ListBullet"/>
      </w:pPr>
      <w:r>
        <w:t>Enter 0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Error message: Division by zero not allowed</w:t>
      </w:r>
    </w:p>
    <w:p w:rsidR="00364566" w:rsidRDefault="00000000">
      <w:pPr>
        <w:pStyle w:val="Heading2"/>
      </w:pPr>
      <w:r>
        <w:t>TC-07: BODMAS Rule Validation</w:t>
      </w:r>
    </w:p>
    <w:p w:rsidR="00364566" w:rsidRDefault="00000000">
      <w:r>
        <w:t>Test Description: Verify calculator follows BODMAS rule</w:t>
      </w:r>
    </w:p>
    <w:p w:rsidR="00364566" w:rsidRDefault="00000000">
      <w:r>
        <w:t>Preconditions: Calculator supports expression input</w:t>
      </w:r>
    </w:p>
    <w:p w:rsidR="00364566" w:rsidRDefault="00000000">
      <w:r>
        <w:lastRenderedPageBreak/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2</w:t>
      </w:r>
      <w:r>
        <w:t xml:space="preserve">0 + </w:t>
      </w:r>
      <w:r w:rsidR="00C82A44">
        <w:t>3</w:t>
      </w:r>
      <w:r>
        <w:t xml:space="preserve"> × 5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35</w:t>
      </w:r>
    </w:p>
    <w:p w:rsidR="00364566" w:rsidRDefault="00000000">
      <w:pPr>
        <w:pStyle w:val="Heading2"/>
      </w:pPr>
      <w:r>
        <w:t>TC-08: Handling Non-Numeric Input</w:t>
      </w:r>
    </w:p>
    <w:p w:rsidR="00364566" w:rsidRDefault="00000000">
      <w:r>
        <w:t>Test Description: Verify calculator behavior for non-numeric input</w:t>
      </w:r>
    </w:p>
    <w:p w:rsidR="00364566" w:rsidRDefault="00000000">
      <w:r>
        <w:t>Preconditions: Calculator is open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proofErr w:type="spellStart"/>
      <w:r w:rsidR="00C82A44">
        <w:t>xyz</w:t>
      </w:r>
      <w:proofErr w:type="spellEnd"/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Error message: Invalid input</w:t>
      </w:r>
    </w:p>
    <w:p w:rsidR="00364566" w:rsidRDefault="00000000">
      <w:pPr>
        <w:pStyle w:val="Heading2"/>
      </w:pPr>
      <w:r>
        <w:t>TC-09: Multiple Decimal Points</w:t>
      </w:r>
    </w:p>
    <w:p w:rsidR="00364566" w:rsidRDefault="00000000">
      <w:r>
        <w:t>Test Description: Verify handling of invalid decimal input</w:t>
      </w:r>
    </w:p>
    <w:p w:rsidR="00364566" w:rsidRDefault="00000000">
      <w:r>
        <w:t>Preconditions: Calculator is ready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>Enter 5..2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Error message indicating invalid number format</w:t>
      </w:r>
    </w:p>
    <w:p w:rsidR="00364566" w:rsidRDefault="00000000">
      <w:pPr>
        <w:pStyle w:val="Heading2"/>
      </w:pPr>
      <w:r>
        <w:t>TC-10: Large Number Calculation</w:t>
      </w:r>
    </w:p>
    <w:p w:rsidR="00364566" w:rsidRDefault="00000000">
      <w:r>
        <w:t>Test Description: Verify calculator handles large numbers</w:t>
      </w:r>
    </w:p>
    <w:p w:rsidR="00364566" w:rsidRDefault="00000000">
      <w:r>
        <w:t>Preconditions: Calculator is active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9</w:t>
      </w:r>
      <w:r>
        <w:t>999999</w:t>
      </w:r>
    </w:p>
    <w:p w:rsidR="00364566" w:rsidRDefault="00000000">
      <w:pPr>
        <w:pStyle w:val="ListBullet"/>
      </w:pPr>
      <w:r>
        <w:t>Press +</w:t>
      </w:r>
    </w:p>
    <w:p w:rsidR="00364566" w:rsidRDefault="00000000">
      <w:pPr>
        <w:pStyle w:val="ListBullet"/>
      </w:pPr>
      <w:r>
        <w:t>Enter 1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Result displayed should be 1000000</w:t>
      </w:r>
      <w:r w:rsidR="00C82A44">
        <w:t>0</w:t>
      </w:r>
    </w:p>
    <w:sectPr w:rsidR="003645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932374">
    <w:abstractNumId w:val="8"/>
  </w:num>
  <w:num w:numId="2" w16cid:durableId="726688684">
    <w:abstractNumId w:val="6"/>
  </w:num>
  <w:num w:numId="3" w16cid:durableId="107552580">
    <w:abstractNumId w:val="5"/>
  </w:num>
  <w:num w:numId="4" w16cid:durableId="1117220673">
    <w:abstractNumId w:val="4"/>
  </w:num>
  <w:num w:numId="5" w16cid:durableId="233859822">
    <w:abstractNumId w:val="7"/>
  </w:num>
  <w:num w:numId="6" w16cid:durableId="1608082446">
    <w:abstractNumId w:val="3"/>
  </w:num>
  <w:num w:numId="7" w16cid:durableId="212743248">
    <w:abstractNumId w:val="2"/>
  </w:num>
  <w:num w:numId="8" w16cid:durableId="1617448384">
    <w:abstractNumId w:val="1"/>
  </w:num>
  <w:num w:numId="9" w16cid:durableId="201938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566"/>
    <w:rsid w:val="00AA1D8D"/>
    <w:rsid w:val="00B47730"/>
    <w:rsid w:val="00C82A44"/>
    <w:rsid w:val="00CB0664"/>
    <w:rsid w:val="00DE2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8EFB3"/>
  <w14:defaultImageDpi w14:val="300"/>
  <w15:docId w15:val="{F84C2ED6-88F5-964B-B934-E1154368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</cp:lastModifiedBy>
  <cp:revision>2</cp:revision>
  <dcterms:created xsi:type="dcterms:W3CDTF">2013-12-23T23:15:00Z</dcterms:created>
  <dcterms:modified xsi:type="dcterms:W3CDTF">2026-01-02T17:31:00Z</dcterms:modified>
  <cp:category/>
</cp:coreProperties>
</file>